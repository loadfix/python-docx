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Hello World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This is a second paragraph with a comment.</w:t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uthor A" w:initials="AA" w:date="2026-04-05T06:19:42Z">
    <w:p>
      <w:pPr>
        <w:pStyle w:val="CommentText"/>
      </w:pPr>
      <w:r>
        <w:rPr>
          <w:rStyle w:val="CommentReference"/>
        </w:rPr>
        <w:annotationRef/>
      </w:r>
      <w:r>
        <w:t>Simple comment on a word</w:t>
      </w:r>
    </w:p>
  </w:comment>
  <w:comment w:id="1" w:author="Author B" w:initials="AB" w:date="2026-04-05T06:19:42Z">
    <w:p>
      <w:pPr>
        <w:pStyle w:val="CommentText"/>
      </w:pPr>
      <w:r>
        <w:rPr>
          <w:rStyle w:val="CommentReference"/>
        </w:rPr>
        <w:annotationRef/>
      </w:r>
      <w:r>
        <w:t>Comment on a full paragraph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