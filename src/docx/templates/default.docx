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720" w:hanging="3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720" w:hanging="3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