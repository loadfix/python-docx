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 for document with footnote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pos w:val="beneathText"/>
    <w:numFmt w:val="lowerRoman"/>
    <w:numStart w:val="7"/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