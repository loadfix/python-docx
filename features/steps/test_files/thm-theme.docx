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document carrying Word's default Office theme.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