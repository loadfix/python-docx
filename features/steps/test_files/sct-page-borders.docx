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 body — no page borders.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1 body — all four edges.</w:t>
      </w:r>
    </w:p>
    <w:p>
      <w:pPr>
        <w:sectPr>
          <w:pgSz w:w="12240" w:h="15840"/>
          <w:pgMar w:top="1440" w:right="1800" w:bottom="1440" w:left="1800" w:header="720" w:footer="720" w:gutter="0"/>
          <w:pgBorders w:display="allPages" w:offsetFrom="page">
            <w:top w:val="single" w:sz="8" w:color="FF0000" w:space="24"/>
            <w:left w:val="single" w:sz="8" w:color="FF0000" w:space="24"/>
            <w:bottom w:val="single" w:sz="8" w:color="FF0000" w:space="24"/>
            <w:right w:val="single" w:sz="8" w:color="FF0000" w:space="24"/>
          </w:pgBorders>
          <w:cols w:space="720"/>
          <w:docGrid w:linePitch="360"/>
        </w:sectPr>
      </w:pPr>
    </w:p>
    <w:p>
      <w:r>
        <w:t>Section 2 body — top-only border.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pgBorders>
        <w:top w:val="thick" w:sz="24" w:color="0000FF" w:space="1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