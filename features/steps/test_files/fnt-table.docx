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document whose font table can be enumerated.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