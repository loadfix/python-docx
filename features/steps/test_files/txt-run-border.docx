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Run without a border.</w:t>
      </w:r>
    </w:p>
    <w:p>
      <w:r>
        <w:rPr>
          <w:bdr w:val="single" w:color="FF0000" w:sz="12" w:space="4"/>
        </w:rPr>
        <w:t>Run with a red single border.</w:t>
      </w:r>
    </w:p>
    <w:p>
      <w:r>
        <w:rPr>
          <w:bdr w:val="dashed" w:sz="8" w:color="auto"/>
        </w:rPr>
        <w:t>Run with a border using auto color.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