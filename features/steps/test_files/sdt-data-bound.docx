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Data-bound SDT sample</w:t>
      </w:r>
    </w:p>
    <w:sdt>
      <w:sdtPr>
        <w:tag w:val="customer"/>
        <w:alias w:val="Customer"/>
        <w:id w:val="217233090"/>
        <w:text/>
        <w:dataBinding w:xpath="/ns0:order[1]/ns0:customer[1]" w:prefixMappings="xmlns:ns0='http://example.com/orders'" w:storeItemID="{11111111-2222-3333-4444-555555555555}"/>
      </w:sdtPr>
      <w:sdtContent>
        <w:p>
          <w:r>
            <w:t>Acme Co.</w:t>
          </w:r>
        </w:p>
      </w:sdtContent>
    </w:sdt>
    <w:sdt>
      <w:sdtPr>
        <w:tag w:val="note"/>
        <w:alias w:val="Note"/>
        <w:id w:val="1130559830"/>
        <w:text/>
      </w:sdtPr>
      <w:sdtContent>
        <w:p>
          <w:r>
            <w:t>unbound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ns0:order xmlns:ns0="http://example.com/orders">
  <ns0:customer>Acme Co.</ns0:customer>
  <ns0:total>42.00</ns0:total>
</ns0:order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2222-3333-4444-555555555555}">
  <ds:schemaRefs>
    <ds:schemaRef ds:uri="http://example.com/order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