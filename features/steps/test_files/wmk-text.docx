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one.</w:t>
      </w:r>
    </w:p>
    <w:p>
      <w:r>
        <w:t>Body paragraph two.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pStyle w:val="Header"/>
    </w:pPr>
    <w:r>
      <w:pict>
        <v:shape id="PowerPlusWaterMarkObject" type="#_x0000_t136" style="position:absolute;margin-left:0;margin-top:0;width:340.00pt;height:120.00pt;z-index:-251654144;mso-position-horizontal:center;mso-position-horizontal-relative:margin;mso-position-vertical:center;mso-position-vertical-relative:margin;rotation:-45">
          <v:fill color="#808080"/>
          <v:textpath style="font:80.00pt &quot;Arial&quot;" string="DRAF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