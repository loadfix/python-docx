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pair of fraction equations follows.</w:t>
      </w:r>
    </w:p>
    <w:p>
      <w:r>
        <w:t xml:space="preserve">The ratio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</w:p>
    <w:p>
      <w:r>
        <w:t xml:space="preserve">The compound ratio </w:t>
      </w:r>
      <m:oMath>
        <m:f>
          <m:fPr>
            <m:type m:val="bar"/>
          </m:fPr>
          <m:num>
            <m:r>
              <m:t>x+1</m:t>
            </m:r>
          </m:num>
          <m:den>
            <m:r>
              <m:t>y</m:t>
            </m:r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