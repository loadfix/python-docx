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&lt;&lt;FirstName&gt;&gt;,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mailMerge>
    <w:mainDocumentType w:val="email"/>
    <w:linkToQuery/>
    <w:dataType w:val="spreadsheet"/>
    <w:connectString w:val="Provider=Microsoft.ACE.OLEDB.12.0;Data Source=contacts.xlsx"/>
    <w:query w:val="SELECT FirstName, Email FROM [Sheet1$]"/>
    <w:destination w:val="email"/>
    <w:addressFieldName w:val="Email"/>
    <w:mailSubject w:val="Quarterly update"/>
    <w:viewMergedData/>
    <w:activeRecord w:val="3"/>
  </w:mailMerge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