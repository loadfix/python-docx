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 lead paragraph.</w:t>
      </w:r>
    </w:p>
    <w:p>
      <w:pPr>
        <w:pStyle w:val="Heading2"/>
      </w:pPr>
      <w:r>
        <w:t>First Second-Level Heading</w:t>
      </w:r>
    </w:p>
    <w:p>
      <w:r>
        <w:t>Body text.</w:t>
      </w:r>
    </w:p>
    <w:p>
      <w:pPr>
        <w:pStyle w:val="Heading2"/>
      </w:pPr>
      <w:r>
        <w:t>Another Second-Level Heading</w:t>
      </w:r>
    </w:p>
    <w:p>
      <w:r>
        <w:t>More body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