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paragraph — no frame.</w:t>
      </w:r>
    </w:p>
    <w:p>
      <w:pPr>
        <w:framePr w:w="4320" w:h="1440" w:x="720" w:y="1080" w:hAnchor="page" w:vAnchor="margin" w:wrap="around" w:xAlign="center"/>
      </w:pPr>
      <w:r>
        <w:t>Floating framed paragraph.</w:t>
      </w:r>
    </w:p>
    <w:p>
      <w:pPr>
        <w:framePr w:hAnchor="text" w:vAnchor="text" w:dropCap="drop" w:lines="3"/>
      </w:pPr>
      <w:r>
        <w:t>Dropped capital frame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