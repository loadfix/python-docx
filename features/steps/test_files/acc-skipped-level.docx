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Top-level Heading</w:t>
      </w:r>
    </w:p>
    <w:p>
      <w:r>
        <w:t>Body text.</w:t>
      </w:r>
    </w:p>
    <w:p>
      <w:pPr>
        <w:pStyle w:val="Heading3"/>
      </w:pPr>
      <w:r>
        <w:t>Skipped-level Heading</w:t>
      </w:r>
    </w:p>
    <w:p>
      <w:r>
        <w:t>More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