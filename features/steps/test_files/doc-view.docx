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View / zoom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outline"/>
  <w:zoom w:val="bestFit" w:percent="175"/>
  <w:proofState w:spelling="clean" w:grammar="clean"/>
  <w:trackRevision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