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0 — default grid.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1 — lines-and-chars, linePitch 312.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12" w:type="linesAndChars" w:charSpace="0"/>
        </w:sectPr>
      </w:pPr>
    </w:p>
    <w:p>
      <w:r>
        <w:t>Section 2 — no docGrid element.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