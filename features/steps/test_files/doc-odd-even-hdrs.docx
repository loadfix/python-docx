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for the section.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ODD 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ODD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