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Tracked formatting changes</w:t>
      </w:r>
    </w:p>
    <w:p>
      <w:pPr>
        <w:jc w:val="center"/>
        <w:pPrChange w:id="2" w:author="Bob" w:date="2025-04-10T09:05:00Z">
          <w:pPr/>
        </w:pPrChange>
      </w:pPr>
      <w:r>
        <w:rPr>
          <w:b/>
          <w:rPrChange w:id="1" w:author="Alice" w:date="2025-04-10T09:00:00Z">
            <w:rPr/>
          </w:rPrChange>
        </w:rPr>
        <w:t>Reformatted run.</w:t>
      </w:r>
    </w:p>
    <w:p>
      <w:r>
        <w:t>Unchanged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sectPrChange w:id="3" w:author="Carol" w:date="2025-04-11T14:30:00Z">
        <w:sectPr/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