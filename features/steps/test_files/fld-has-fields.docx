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Fields fixture</w:t>
      </w:r>
    </w:p>
    <w:p>
      <w:r>
        <w:t>Plain text before fields.</w:t>
      </w:r>
    </w:p>
    <w:p>
      <w:r>
        <w:t xml:space="preserve">Today is </w:t>
      </w:r>
      <w:fldSimple w:instr="DATE">
        <w:r>
          <w:t>2025-01-02</w:t>
        </w:r>
      </w:fldSimple>
      <w:r>
        <w:t>.</w:t>
      </w:r>
    </w:p>
    <w:p>
      <w:r>
        <w:t xml:space="preserve">Page number: </w:t>
      </w:r>
      <w:r>
        <w:fldChar w:fldCharType="begin"/>
      </w:r>
      <w:r>
        <w:instrText>PAGE</w:instrText>
      </w:r>
      <w:r>
        <w:fldChar w:fldCharType="separate"/>
      </w:r>
      <w:r>
        <w:t>7</w:t>
      </w:r>
      <w:r>
        <w:fldChar w:fldCharType="end"/>
      </w:r>
      <w:r>
        <w:t>.</w:t>
      </w:r>
    </w:p>
    <w:p>
      <w:bookmarkStart w:id="0" w:name="FavouriteValue"/>
      <w:r>
        <w:t>The quoted value is forty-two.</w:t>
      </w:r>
      <w:bookmarkEnd w:id="0"/>
    </w:p>
    <w:p>
      <w:r>
        <w:t xml:space="preserve">As noted earlier: </w:t>
      </w:r>
      <w:r>
        <w:fldChar w:fldCharType="begin"/>
      </w:r>
      <w:r>
        <w:instrText xml:space="preserve">REF FavouriteValue \h</w:instrText>
      </w:r>
      <w:r>
        <w:fldChar w:fldCharType="separate"/>
      </w:r>
      <w:r>
        <w:t>The quoted value is forty-two.</w:t>
      </w:r>
      <w:r>
        <w:fldChar w:fldCharType="end"/>
      </w:r>
      <w:r>
        <w:t xml:space="preserve"> (see above).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