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0 — single column.</w:t>
      </w:r>
    </w:p>
    <w:p>
      <w:pPr>
        <w:sectPr>
          <w:pgSz w:w="12240" w:h="15840"/>
          <w:pgMar w:top="1440" w:right="1800" w:bottom="1440" w:left="1800" w:header="720" w:footer="720" w:gutter="0"/>
          <w:docGrid w:linePitch="360"/>
        </w:sectPr>
      </w:pPr>
    </w:p>
    <w:p>
      <w:r>
        <w:t>Section 1 — three equal columns.</w:t>
      </w:r>
    </w:p>
    <w:p>
      <w:pPr>
        <w:sectPr>
          <w:pgSz w:w="12240" w:h="15840"/>
          <w:pgMar w:top="1440" w:right="1800" w:bottom="1440" w:left="1800" w:header="720" w:footer="720" w:gutter="0"/>
          <w:cols w:num="3" w:equalWidth="1" w:space="360"/>
          <w:docGrid w:linePitch="360"/>
        </w:sectPr>
      </w:pPr>
    </w:p>
    <w:p>
      <w:r>
        <w:t>Section 2 — two unequal columns.</w:t>
      </w:r>
    </w:p>
    <w:p>
      <w:pPr>
        <w:sectPr>
          <w:pgSz w:w="12240" w:h="15840"/>
          <w:pgMar w:top="1440" w:right="1800" w:bottom="1440" w:left="1800" w:header="720" w:footer="720" w:gutter="0"/>
          <w:cols w:num="2" w:equalWidth="0">
            <w:col w:w="3600" w:space="720"/>
            <w:col w:w="5760" w:space="720"/>
          </w:cols>
          <w:docGrid w:linePitch="360"/>
        </w:sectPr>
      </w:pPr>
    </w:p>
    <w:p>
      <w:r>
        <w:t>Section 3 — two equal columns (mutation target).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num="2" w:equalWidth="1" w:space="2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