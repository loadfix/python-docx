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EndnoteReference"/>
        </w:rPr>
        <w:t>Body paragraph 1.</w:t>
        <w:endnoteReference w:id="2"/>
      </w:r>
    </w:p>
    <w:p>
      <w:r>
        <w:rPr>
          <w:rStyle w:val="EndnoteReference"/>
        </w:rPr>
        <w:t>Body paragraph 2.</w:t>
        <w:endnoteReference w:id="3"/>
      </w:r>
    </w:p>
    <w:p>
      <w:r>
        <w:rPr>
          <w:rStyle w:val="EndnoteReference"/>
        </w:rPr>
        <w:t>Body paragraph 3.</w:t>
        <w:endnoteReference w:id="4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>First endnote citation.</w:t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>Second endnote with a longer explanatory comment.</w:t>
      </w:r>
    </w:p>
  </w:endnote>
  <w:endnote w:id="4">
    <w:p>
      <w:pPr>
        <w:pStyle w:val="EndnoteText"/>
      </w:pPr>
      <w:r>
        <w:rPr>
          <w:rStyle w:val="EndnoteReference"/>
        </w:rPr>
        <w:endnoteRef/>
      </w:r>
      <w:r>
        <w:t>Third endnote referring to appendix 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ndnotePr>
    <w:pos w:val="docEnd"/>
    <w:numFmt w:val="lowerRoman"/>
    <w:numStart w:val="1"/>
    <w:numRestart w:val="continuous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