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ermStart w:id="0" w:edGrp="everyone"/>
      <w:r>
        <w:t>Editable by everyone.</w:t>
      </w:r>
      <w:permEnd w:id="0"/>
    </w:p>
    <w:p>
      <w:permStart w:id="1" w:ed="alice@example.com"/>
      <w:r>
        <w:t>Editable by Alice only.</w:t>
      </w:r>
      <w:permEnd w:id="1"/>
    </w:p>
    <w:p>
      <w:permStart w:id="2" w:edGrp="Authors"/>
      <w:r>
        <w:t>Editable by the Authors group.</w:t>
      </w:r>
      <w:permEnd w:id="2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