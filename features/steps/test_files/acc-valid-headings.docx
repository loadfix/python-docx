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t>An introduction paragraph.</w:t>
      </w:r>
    </w:p>
    <w:p>
      <w:pPr>
        <w:pStyle w:val="Heading2"/>
      </w:pPr>
      <w:r>
        <w:t>First Section</w:t>
      </w:r>
    </w:p>
    <w:p>
      <w:r>
        <w:t>Body text for the first section.</w:t>
      </w:r>
    </w:p>
    <w:p>
      <w:pPr>
        <w:pStyle w:val="Heading3"/>
      </w:pPr>
      <w:r>
        <w:t>A Subsection</w:t>
      </w:r>
    </w:p>
    <w:p>
      <w:r>
        <w:t>More body text.</w:t>
      </w:r>
    </w:p>
    <w:p>
      <w:pPr>
        <w:pStyle w:val="Heading2"/>
      </w:pPr>
      <w:r>
        <w:t>Second Section</w:t>
      </w:r>
    </w:p>
    <w:p>
      <w:r>
        <w:t>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