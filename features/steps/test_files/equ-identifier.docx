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following paragraphs contain inline identifiers.</w:t>
      </w:r>
    </w:p>
    <w:p>
      <w:r>
        <w:t xml:space="preserve">Let the variable be </w:t>
      </w:r>
      <m:oMath>
        <m:r>
          <m:t>x</m:t>
        </m:r>
      </m:oMath>
    </w:p>
    <w:p>
      <w:r>
        <w:t xml:space="preserve">And the Greek letter </w:t>
      </w:r>
      <m:oMath>
        <m:r>
          <m:t>χ</m:t>
        </m:r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