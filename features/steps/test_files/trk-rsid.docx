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save IDs</w:t>
      </w:r>
    </w:p>
    <w:p w:rsidR="00A1B2C3">
      <w:r w:rsidR="00DEAD00">
        <w:t>First session.</w:t>
      </w:r>
    </w:p>
    <w:p>
      <w:r>
        <w:t>No session markers here.</w:t>
      </w:r>
    </w:p>
    <w:p w:rsidR="00BEEF00">
      <w:r>
        <w:t>Only paragraph rsid.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FE00"/>
    <w:rsid w:val="00A1B2C3"/>
    <w:rsid w:val="00DEAD00"/>
    <w:rsid w:val="00BEE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