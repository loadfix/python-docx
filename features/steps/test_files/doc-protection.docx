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only allows comments to be added by reviewers.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ocumentProtection w:edit="comments" w:enforcement="1" w:cryptProviderType="rsaAES" w:cryptAlgorithmClass="hash" w:cryptAlgorithmType="typeAny" w:cryptAlgorithmSid="4" w:cryptSpinCount="100000" w:salt="A3l8rO8vCFLgm3Kl06dhKg==" w:hash="BOD42bmhKo8zFR+E/c0njgFgLZA=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