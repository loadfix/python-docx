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Name: </w:t>
      </w:r>
      <w:r>
        <w:fldChar w:fldCharType="begin">
          <w:ffData>
            <w:name w:val="FullName"/>
            <w:enabled/>
            <w:calcOnExit w:val="0"/>
            <w:textInput>
              <w:default w:val="Jane Doe"/>
              <w:maxLength w:val="40"/>
              <w:format w:val=""/>
            </w:textInput>
          </w:ffData>
        </w:fldChar>
      </w:r>
      <w:r>
        <w:instrText xml:space="preserve"> FORMTEXT </w:instrText>
      </w:r>
      <w:r>
        <w:fldChar w:fldCharType="separate"/>
      </w:r>
      <w:r>
        <w:t>Jane Doe</w:t>
      </w:r>
      <w:r>
        <w:fldChar w:fldCharType="end"/>
      </w:r>
    </w:p>
    <w:p>
      <w:r>
        <w:t xml:space="preserve">Subscribe? </w:t>
      </w:r>
      <w:r>
        <w:fldChar w:fldCharType="begin">
          <w:ffData>
            <w:name w:val="Subscribe"/>
            <w:enabled/>
            <w:calcOnExit w:val="0"/>
            <w:checkBox>
              <w:default w:val="1"/>
              <w:checked w:val="1"/>
            </w:checkBox>
          </w:ffData>
        </w:fldChar>
      </w:r>
      <w:r>
        <w:instrText xml:space="preserve"> FORMCHECKBOX </w:instrText>
      </w:r>
      <w:r>
        <w:fldChar w:fldCharType="separate"/>
      </w:r>
      <w:r>
        <w:t/>
      </w:r>
      <w:r>
        <w:fldChar w:fldCharType="end"/>
      </w:r>
    </w:p>
    <w:p>
      <w:r>
        <w:t xml:space="preserve">Country: </w:t>
      </w:r>
      <w:r>
        <w:fldChar w:fldCharType="begin">
          <w:ffData>
            <w:name w:val="Country"/>
            <w:enabled/>
            <w:calcOnExit w:val="0"/>
            <w:ddList>
              <w:result w:val="1"/>
              <w:default w:val="1"/>
              <w:listEntry w:val="US"/>
              <w:listEntry w:val="UK"/>
              <w:listEntry w:val="AU"/>
            </w:ddList>
          </w:ffData>
        </w:fldChar>
      </w:r>
      <w:r>
        <w:instrText xml:space="preserve"> FORMDROPDOWN </w:instrText>
      </w:r>
      <w:r>
        <w:fldChar w:fldCharType="separate"/>
      </w:r>
      <w:r>
        <w:t>UK</w:t>
      </w:r>
      <w:r>
        <w:fldChar w:fldCharType="end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