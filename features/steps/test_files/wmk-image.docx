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paragraph one.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pStyle w:val="Header"/>
    </w:pPr>
    <w:r>
      <w:pict>
        <v:shape id="PowerPlusWaterMarkObject" type="#_x0000_t75" style="position:absolute;margin-left:0;margin-top:0;width:216.00pt;height:144.00pt;z-index:-251654144;mso-position-horizontal:center;mso-position-horizontal-relative:margin;mso-position-vertical:center;mso-position-vertical-relative:margin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