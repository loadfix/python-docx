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Section 0 — default LTR, no textDirection.</w:t>
      </w:r>
    </w:p>
    <w:p>
      <w:pPr>
        <w:sectPr>
          <w:pgSz w:w="12240" w:h="15840"/>
          <w:pgMar w:top="1440" w:right="1800" w:bottom="1440" w:left="1800" w:header="720" w:footer="720" w:gutter="0"/>
          <w:cols w:space="720"/>
          <w:docGrid w:linePitch="360"/>
        </w:sectPr>
      </w:pPr>
    </w:p>
    <w:p>
      <w:r>
        <w:t>Section 1 — TB_RL vertical, RTL.</w:t>
      </w:r>
    </w:p>
    <w:p>
      <w:pPr>
        <w:sectPr>
          <w:pgSz w:w="12240" w:h="15840"/>
          <w:pgMar w:top="1440" w:right="1800" w:bottom="1440" w:left="1800" w:header="720" w:footer="720" w:gutter="0"/>
          <w:cols w:space="720"/>
          <w:textDirection w:val="tbRl"/>
          <w:bidi/>
          <w:docGrid w:linePitch="360"/>
        </w:sectPr>
      </w:pPr>
    </w:p>
    <w:p>
      <w:r>
        <w:t>Section 2 — BT_LR vertical, LTR.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textDirection w:val="btLr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