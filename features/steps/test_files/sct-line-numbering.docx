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0 body — no line numbering.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1 body — every-line numbering from 1.</w:t>
      </w:r>
    </w:p>
    <w:p>
      <w:pPr>
        <w:sectPr>
          <w:pgSz w:w="12240" w:h="15840"/>
          <w:pgMar w:top="1440" w:right="1800" w:bottom="1440" w:left="1800" w:header="720" w:footer="720" w:gutter="0"/>
          <w:lnNumType w:countBy="1" w:start="1" w:distance="400" w:restart="newPage"/>
          <w:cols w:space="720"/>
          <w:docGrid w:linePitch="360"/>
        </w:sectPr>
      </w:pPr>
    </w:p>
    <w:p>
      <w:r>
        <w:t>Section 2 body — every fifth line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lnNumType w:countBy="5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