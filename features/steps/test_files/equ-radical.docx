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Radical fixture</w:t>
      </w:r>
    </w:p>
    <w:p>
      <w:r>
        <w:t xml:space="preserve">square root: </w:t>
      </w:r>
      <m:oMath>
        <m:rad>
          <m:deg/>
          <m:e>
            <m:r>
              <m:t>x</m:t>
            </m:r>
          </m:e>
        </m:rad>
      </m:oMath>
    </w:p>
    <w:p>
      <w:r>
        <w:t xml:space="preserve">cube root: </w:t>
      </w:r>
      <m:oMath>
        <m:rad>
          <m:deg>
            <m:r>
              <m:t>3</m:t>
            </m:r>
          </m:deg>
          <m:e>
            <m:r>
              <m:t>y</m:t>
            </m:r>
          </m:e>
        </m:rad>
      </m:oMath>
    </w:p>
    <w:p>
      <w:r>
        <w:t xml:space="preserve">nested: </w:t>
      </w:r>
      <m:oMath>
        <m:rad>
          <m:deg/>
          <m:e>
            <m:rad>
              <m:deg/>
              <m:e>
                <m:r>
                  <m:t>y</m:t>
                </m:r>
              </m:e>
            </m:rad>
          </m:e>
        </m:rad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