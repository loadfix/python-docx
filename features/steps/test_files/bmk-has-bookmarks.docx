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bookmarkStart w:id="0" w:name="bm_intro"/>
      <w:r>
        <w:t>Introduction section.</w:t>
      </w:r>
      <w:bookmarkEnd w:id="0"/>
    </w:p>
    <w:p>
      <w:r>
        <w:t xml:space="preserve">The </w:t>
      </w:r>
      <w:bookmarkStart w:id="1" w:name="bm_middle"/>
      <w:r>
        <w:rPr>
          <w:b/>
        </w:rPr>
        <w:t>middle</w:t>
      </w:r>
      <w:bookmarkEnd w:id="1"/>
      <w:r>
        <w:t xml:space="preserve"> run is bookmarked.</w:t>
      </w:r>
    </w:p>
    <w:p>
      <w:r>
        <w:t xml:space="preserve">Span start </w:t>
      </w:r>
      <w:bookmarkStart w:id="2" w:name="bm_span"/>
      <w:r>
        <w:t>first-half</w:t>
      </w:r>
    </w:p>
    <w:p>
      <w:r>
        <w:t xml:space="preserve">Span end </w:t>
      </w:r>
      <w:r>
        <w:t>second-half</w:t>
      </w:r>
      <w:bookmarkEnd w:id="2"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