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Readable prefix paragraph.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w:p><w:r><w:t>truncated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