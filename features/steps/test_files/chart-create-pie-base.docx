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Pie chart create fixture</w:t>
      </w:r>
    </w:p>
    <w:p>
      <w:r>
        <w:t>This document is a blank canvas for the chart-create-pie behave scenarios. It contains no embedded chart on purpose.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