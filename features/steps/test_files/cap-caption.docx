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Introductory text.</w:t>
      </w:r>
    </w:p>
    <w:p>
      <w:pPr>
        <w:pStyle w:val="Caption"/>
      </w:pPr>
      <w:r>
        <w:t xml:space="preserve">Figure </w:t>
      </w:r>
      <w:fldSimple w:instr=" SEQ Figure \* ARABIC ">
        <w:r>
          <w:t>1</w:t>
        </w:r>
      </w:fldSimple>
      <w:r>
        <w:t xml:space="preserve">: </w:t>
      </w:r>
      <w:r>
        <w:t>A diagram of the system</w:t>
      </w:r>
    </w:p>
    <w:p>
      <w:pPr>
        <w:pStyle w:val="Caption"/>
      </w:pPr>
      <w:r>
        <w:t xml:space="preserve">Table </w:t>
      </w:r>
      <w:fldSimple w:instr=" SEQ Table \* ARABIC ">
        <w:r>
          <w:t>1</w:t>
        </w:r>
      </w:fldSimple>
      <w:r>
        <w:t xml:space="preserve">: </w:t>
      </w:r>
      <w:r>
        <w:t>A reference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