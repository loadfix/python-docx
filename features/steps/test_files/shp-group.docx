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shape fixture</w:t>
      </w:r>
    </w:p>
    <w:p>
      <w:r>
        <w:t>The next paragraph contains a grouped DrawingML shape with nested children.</w:t>
      </w:r>
    </w:p>
    <w:p>
      <w:r>
        <w:drawing xmlns:a="http://schemas.openxmlformats.org/drawingml/2006/main">
          <wp:inline distT="0" distB="0" distL="0" distR="0">
            <wp:extent cx="1828800" cy="914400"/>
            <wp:effectExtent l="0" t="0" r="0" b="0"/>
            <wp:docPr id="1" name="Rectangle 1"/>
            <wp:cNvGraphicFramePr/>
            <a:graphic>
              <a:graphicData uri="http://schemas.microsoft.com/office/word/2010/wordprocessingGroup">
                <wpg:grpSp>
                  <wpg:nvGrpSpPr>
                    <wpg:cNvPr id="100" name="Outer Group"/>
                    <wpg:cNvGrpSpPr/>
                  </wpg:nvGrpSpPr>
                  <wpg:grpSpPr>
                    <a:xfrm>
                      <a:off x="0" y="0"/>
                      <a:ext cx="1828800" cy="914400"/>
                      <a:chOff x="0" y="0"/>
                      <a:chExt cx="1828800" cy="914400"/>
                    </a:xfrm>
                  </wpg:grpSpPr>
                  <wps:wsp>
                    <wps:cNvPr id="101" name="Rect 1"/>
                    <wps:cNvSpPr/>
                    <wps:spPr>
                      <a:xfrm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</wps:spPr>
                    <wps:txbx>
                      <w:txbxContent>
                        <w:p>
                          <w:r>
                            <w:t>Alpha</w:t>
                          </w:r>
                        </w:p>
                      </w:txbxContent>
                    </wps:txbx>
                    <wps:bodyPr rot="0" wrap="square" anchor="ctr"/>
                  </wps:wsp>
                  <wps:wsp>
                    <wps:cNvPr id="102" name="Oval 1"/>
                    <wps:cNvSpPr/>
                    <wps:spPr>
                      <a:xfrm>
                        <a:off x="0" y="0"/>
                        <a:ext cx="914400" cy="45720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</wps:spPr>
                    <wps:bodyPr rot="0" wrap="square" anchor="ctr"/>
                  </wps:wsp>
                  <wpg:grpSp>
                    <wpg:nvGrpSpPr>
                      <wpg:cNvPr id="103" name="Inner Group"/>
                      <wpg:cNvGrpSpPr/>
                    </wpg:nvGrpSpPr>
                    <wpg:grpSpPr>
                      <a:xfrm>
                        <a:off x="914400" y="0"/>
                        <a:ext cx="914400" cy="914400"/>
                        <a:chOff x="0" y="0"/>
                        <a:chExt cx="914400" cy="914400"/>
                      </a:xfrm>
                    </wpg:grpSpPr>
                    <wps:wsp>
                      <wps:cNvPr id="104" name="Arrow 1"/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</wps:spPr>
                      <wps:bodyPr rot="0" wrap="square" anchor="ctr"/>
                    </wps:wsp>
                  </wpg:grpSp>
                </wpg:grpSp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