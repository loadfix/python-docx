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SDT sample</w:t>
      </w:r>
    </w:p>
    <w:sdt>
      <w:sdtPr>
        <w:tag w:val="rich-1"/>
        <w:alias w:val="Rich Text"/>
        <w:id w:val="411740114"/>
      </w:sdtPr>
      <w:sdtContent>
        <w:p>
          <w:r>
            <w:t>Rich text body</w:t>
          </w:r>
        </w:p>
      </w:sdtContent>
    </w:sdt>
    <w:sdt>
      <w:sdtPr>
        <w:tag w:val="plain-1"/>
        <w:alias w:val="Plain Text"/>
        <w:id w:val="985369318"/>
        <w:text/>
      </w:sdtPr>
      <w:sdtContent>
        <w:p>
          <w:r>
            <w:t>Plain text body</w:t>
          </w:r>
        </w:p>
      </w:sdtContent>
    </w:sdt>
    <w:sdt>
      <w:sdtPr>
        <w:tag w:val="date-1"/>
        <w:alias w:val="Date"/>
        <w:id w:val="66246372"/>
        <w:date/>
      </w:sdtPr>
      <w:sdtContent>
        <w:p>
          <w:r>
            <w:t>2026-05-02</w:t>
          </w:r>
        </w:p>
      </w:sdtContent>
    </w:sdt>
    <w:sdt>
      <w:sdtPr>
        <w:tag w:val="cbx-1"/>
        <w:alias w:val="Checkbox"/>
        <w:id w:val="1024928183"/>
        <w14:checkbox>
          <w14:checked w14:val="1"/>
        </w14:checkbox>
      </w:sdtPr>
      <w:sdtContent>
        <w:p/>
      </w:sdtContent>
    </w:sdt>
    <w:sdt>
      <w:sdtPr>
        <w:tag w:val="cmb-1"/>
        <w:alias w:val="Combo Box"/>
        <w:id w:val="691498525"/>
        <w:comboBox/>
      </w:sdtPr>
      <w:sdtContent>
        <w:p>
          <w:r>
            <w:t>Choose...</w:t>
          </w:r>
        </w:p>
      </w:sdtContent>
    </w:sdt>
    <w:sdt>
      <w:sdtPr>
        <w:tag w:val="dd-1"/>
        <w:alias w:val="Dropdown"/>
        <w:id w:val="1551161105"/>
        <w:dropDownList/>
      </w:sdtPr>
      <w:sdtContent>
        <w:p>
          <w:r>
            <w:t>Pick one</w:t>
          </w:r>
        </w:p>
      </w:sdtContent>
    </w:sdt>
    <w:sdt>
      <w:sdtPr>
        <w:tag w:val="pic-1"/>
        <w:alias w:val="Picture"/>
        <w:id w:val="262656828"/>
        <w:picture/>
      </w:sdtPr>
      <w:sdtContent>
        <w:p/>
      </w:sdtContent>
    </w:sdt>
    <w:p>
      <w:r>
        <w:t xml:space="preserve">Inline control: </w:t>
      </w:r>
      <w:sdt>
        <w:sdtPr>
          <w:tag w:val="inline-rt"/>
          <w:alias w:val="Inline Rich"/>
          <w:id w:val="808162144"/>
        </w:sdtPr>
        <w:sdtContent>
          <w:r>
            <w:t>inline value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