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Tracked table changes</w:t>
      </w:r>
    </w:p>
    <w:tbl>
      <w:tblPr>
        <w:tblW w:type="auto" w:w="0"/>
        <w:tblLook w:firstColumn="1" w:firstRow="1" w:lastColumn="0" w:lastRow="0" w:noHBand="0" w:noVBand="1" w:val="04A0"/>
        <w:tblPrChange w:id="5" w:author="Eve" w:date="2025-04-10T09:20:00Z">
          <w:tblPr/>
        </w:tblPrChange>
      </w:tblPr>
      <w:tblGrid>
        <w:gridCol w:w="4320"/>
        <w:gridCol w:w="4320"/>
      </w:tblGrid>
      <w:tr>
        <w:tc>
          <w:tcPr>
            <w:tcW w:type="dxa" w:w="4320"/>
            <w:tcPrChange w:id="1" w:author="Alice" w:date="2025-04-10T09:00:00Z">
              <w:tcPr/>
            </w:tcPrChange>
          </w:tcPr>
          <w:p>
            <w:r>
              <w:t>A1</w:t>
            </w:r>
          </w:p>
        </w:tc>
        <w:tc>
          <w:tcPr>
            <w:tcW w:type="dxa" w:w="4320"/>
            <w:cellIns w:id="2" w:author="Bob" w:date="2025-04-10T09:05:00Z"/>
          </w:tcPr>
          <w:p>
            <w:r>
              <w:t>A2</w:t>
            </w:r>
          </w:p>
        </w:tc>
      </w:tr>
      <w:tr>
        <w:trPr>
          <w:trPrChange w:id="4" w:author="Dave" w:date="2025-04-10T09:15:00Z">
            <w:trPr/>
          </w:trPrChange>
        </w:trPr>
        <w:tc>
          <w:tcPr>
            <w:tcW w:type="dxa" w:w="4320"/>
            <w:cellDel w:id="3" w:author="Carol" w:date="2025-04-10T09:10:00Z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