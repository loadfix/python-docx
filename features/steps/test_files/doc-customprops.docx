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document with custom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ustom-properties" Target="../docProps/custo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Apollo</vt:lpwstr>
  </property>
  <property fmtid="{D5CDD505-2E9C-101B-9397-08002B2CF9AE}" pid="3" name="Priority">
    <vt:i4>5</vt:i4>
  </property>
  <property fmtid="{D5CDD505-2E9C-101B-9397-08002B2CF9AE}" pid="4" name="Budget">
    <vt:r8>99.95</vt:r8>
  </property>
  <property fmtid="{D5CDD505-2E9C-101B-9397-08002B2CF9AE}" pid="5" name="Approved">
    <vt:bool>true</vt:bool>
  </property>
  <property fmtid="{D5CDD505-2E9C-101B-9397-08002B2CF9AE}" pid="6" name="Reviewed">
    <vt:filetime>2024-03-01T12:00:00Z</vt:filetime>
  </property>
</Properties>
</file>