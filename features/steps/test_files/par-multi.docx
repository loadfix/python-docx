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Intro</w:t>
      </w:r>
    </w:p>
    <w:p>
      <w:r>
        <w:t xml:space="preserve">Alpha </w:t>
      </w:r>
      <w:r>
        <w:t xml:space="preserve">Beta </w:t>
      </w:r>
      <w:r>
        <w:t>Gamma</w:t>
      </w:r>
    </w:p>
    <w:p>
      <w:r>
        <w:t>Middle</w:t>
      </w:r>
    </w:p>
    <w:p>
      <w:pPr>
        <w:pStyle w:val="Heading2"/>
      </w:pPr>
      <w:r>
        <w:t>Outro</w:t>
      </w:r>
    </w:p>
    <w:p>
      <w:r>
        <w:t>Tail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