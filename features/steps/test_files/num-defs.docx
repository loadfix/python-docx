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"/>
        </w:numPr>
      </w:pPr>
      <w:r>
        <w:t>First (decimal, starts at 5)</w:t>
      </w:r>
    </w:p>
    <w:p>
      <w:pPr>
        <w:numPr>
          <w:ilvl w:val="1"/>
          <w:numId w:val="10"/>
        </w:numPr>
      </w:pPr>
      <w:r>
        <w:t>Second (lowerLetter)</w:t>
      </w:r>
    </w:p>
    <w:p>
      <w:pPr>
        <w:numPr>
          <w:ilvl w:val="2"/>
          <w:numId w:val="10"/>
        </w:numPr>
      </w:pPr>
      <w:r>
        <w:t>Third (bullet)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5"/>
      <w:numFmt w:val="decimal"/>
      <w:lvlText w:val="%1."/>
      <w:pPr>
        <w:ind w:left="360" w:hanging="360"/>
      </w:pPr>
    </w:lvl>
    <w:lvl w:ilvl="1">
      <w:start w:val="1"/>
      <w:numFmt w:val="lowerLetter"/>
      <w:lvlText w:val="%2)"/>
      <w:pPr>
        <w:ind w:left="720" w:hanging="360"/>
      </w:pPr>
    </w:lvl>
    <w:lvl w:ilvl="2">
      <w:start w:val="1"/>
      <w:numFmt w:val="bullet"/>
      <w:lvlText w:val="•"/>
      <w:pPr>
        <w:ind w:left="1080"/>
      </w:pPr>
      <w:rPr>
        <w:rFonts w:ascii="Symbol" w:hAnsi="Symbol" w:cs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