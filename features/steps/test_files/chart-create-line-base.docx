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 chart fixture</w:t>
      </w:r>
    </w:p>
    <w:p>
      <w:r>
        <w:t>This document has no charts. Scenarios append a line chart via Document.add_chart(WD_CHART_TYPE.LINE, ...).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