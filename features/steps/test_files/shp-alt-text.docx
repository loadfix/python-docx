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 text fixture</w:t>
      </w:r>
    </w:p>
    <w:p>
      <w:r>
        <w:t xml:space="preserve">An inline picture with alt text: </w:t>
      </w:r>
      <w:r>
        <w:drawing>
          <wp:inline xmlns:a="http://schemas.openxmlformats.org/drawingml/2006/main" xmlns:pic="http://schemas.openxmlformats.org/drawingml/2006/picture" distT="0" distB="0" distL="0" distR="0">
            <wp:extent cx="914400" cy="1304544"/>
            <wp:effectExtent l="0" t="0" r="0" b="0"/>
            <wp:docPr id="1" name="Picture 1" descr="A pencil-drawing of a mountain peak" title="Mountain pea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An inline picture without alt text: </w:t>
      </w:r>
      <w:r>
        <w:drawing>
          <wp:inline xmlns:a="http://schemas.openxmlformats.org/drawingml/2006/main" xmlns:pic="http://schemas.openxmlformats.org/drawingml/2006/picture" distT="0" distB="0" distL="0" distR="0">
            <wp:extent cx="914400" cy="1304544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floating picture with alt text and title: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914400" cy="1304544"/>
            <wp:effectExtent l="0" t="0" r="0" b="0"/>
            <wp:wrapSquare/>
            <wp:docPr id="3" name="Picture 3" descr="Decorative floating mountain" title="Floating moun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5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A floating picture without alt text: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914400" cy="1304544"/>
            <wp:effectExtent l="0" t="0" r="0" b="0"/>
            <wp:wrapSquar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544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