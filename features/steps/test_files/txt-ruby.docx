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uby>
          <w:rubyPr>
            <w:rubyAlign w:val="distributeSpace"/>
            <w:lid w:val="ja-JP"/>
          </w:rubyPr>
          <w:rt>
            <w:r>
              <w:t>にほん</w:t>
            </w:r>
          </w:rt>
          <w:rubyBase>
            <w:r>
              <w:t>日本</w:t>
            </w:r>
          </w:rubyBase>
        </w:ruby>
        <w:ruby>
          <w:rubyPr/>
          <w:rt>
            <w:r>
              <w:t>とうきょう</w:t>
            </w:r>
          </w:rt>
          <w:rubyBase>
            <w:r>
              <w:t>東京</w:t>
            </w:r>
          </w:rubyBase>
        </w:ruby>
      </w:r>
      <w:r>
        <w:ruby>
          <w:rubyPr/>
          <w:rt>
            <w:r>
              <w:t/>
            </w:r>
          </w:rt>
          <w:rubyBase>
            <w:r>
              <w:t/>
            </w:r>
          </w:rubyBase>
        </w:ruby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