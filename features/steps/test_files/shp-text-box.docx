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 box fixture</w:t>
      </w:r>
    </w:p>
    <w:p>
      <w:r>
        <w:drawing xmlns:a="http://schemas.openxmlformats.org/drawingml/2006/main">
          <wp:inline distT="0" distB="0" distL="0" distR="0">
            <wp:extent cx="1828800" cy="685800"/>
            <wp:effectExtent l="0" t="0" r="0" b="0"/>
            <wp:docPr id="1" name="Rectangle 1"/>
            <wp:cNvGraphicFramePr/>
            <a:graphic>
              <a:graphicData uri="http://schemas.microsoft.com/office/word/2010/wordprocessingShape">
                <wps:wsp>
                  <wps:cNvPr id="1" name="Rectangle 1"/>
                  <wps:cNvSpPr/>
                  <wps:spPr>
                    <a:xfrm>
                      <a:off x="0" y="0"/>
                      <a:ext cx="1828800" cy="68580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Single line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anchor="ctr" anchorCtr="0"/>
                </wps:wsp>
              </a:graphicData>
            </a:graphic>
          </wp:inline>
        </w:drawing>
      </w:r>
    </w:p>
    <w:p>
      <w:r>
        <w:drawing xmlns:a="http://schemas.openxmlformats.org/drawingml/2006/main">
          <wp:inline distT="0" distB="0" distL="0" distR="0">
            <wp:extent cx="2286000" cy="914400"/>
            <wp:effectExtent l="0" t="0" r="0" b="0"/>
            <wp:docPr id="2" name="Rectangle 2"/>
            <wp:cNvGraphicFramePr/>
            <a:graphic>
              <a:graphicData uri="http://schemas.microsoft.com/office/word/2010/wordprocessingShape">
                <wps:wsp>
                  <wps:cNvPr id="2" name="Rectangle 2"/>
                  <wps:cNvSpPr/>
                  <wps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First line</w:t>
                        </w:r>
                      </w:p>
                      <w:p>
                        <w:r>
                          <w:t>Second line</w:t>
                        </w:r>
                      </w:p>
                      <w:p>
                        <w:r>
                          <w:t>Third line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anchor="ctr" anchorCtr="0"/>
                </wps:wsp>
              </a:graphicData>
            </a:graphic>
          </wp:inline>
        </w:drawing>
      </w:r>
    </w:p>
    <w:p>
      <w:r>
        <w:t>Trailing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