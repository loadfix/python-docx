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Plain paragraph with no East Asian layout.</w:t>
      </w:r>
    </w:p>
    <w:p>
      <w:pPr>
        <w:kinsoku w:val="0"/>
      </w:pPr>
      <w:r>
        <w:rPr>
          <w:rFonts w:eastAsia="MS Mincho"/>
          <w:eastAsianLayout w:id="1" w:combine="1"/>
        </w:rPr>
        <w:t>Run using MS Mincho with two-lines-in-one.</w:t>
      </w:r>
    </w:p>
    <w:p>
      <w:pPr>
        <w:kinsoku/>
        <w:wordWrap w:val="0"/>
      </w:pPr>
      <w:r>
        <w:rPr>
          <w:eastAsianLayout w:id="2" w:vert="1" w:vertCompress="1"/>
        </w:rPr>
        <w:t>Run with vertical-compressed layout.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