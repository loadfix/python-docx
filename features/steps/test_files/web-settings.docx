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document with non-default web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