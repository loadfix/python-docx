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Style link/next/redefined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link w:val="BodyChar"/>
  </w:style>
  <w:style w:type="character" w:customStyle="1" w:styleId="BodyChar">
    <w:name w:val="BodyChar"/>
    <w:link w:val="Body"/>
  </w:style>
  <w:style w:type="paragraph" w:customStyle="1" w:styleId="Intro">
    <w:name w:val="Intro"/>
    <w:next w:val="Body"/>
    <w:autoRedefine/>
  </w:style>
  <w:style w:type="paragraph" w:customStyle="1" w:styleId="Solo">
    <w:name w:val="Solo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