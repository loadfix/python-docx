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0 — no paperSrc.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 1 — first=7, other=15.</w:t>
      </w:r>
    </w:p>
    <w:p>
      <w:pPr>
        <w:sectPr>
          <w:pgSz w:w="12240" w:h="15840"/>
          <w:pgMar w:top="1440" w:right="1800" w:bottom="1440" w:left="1800" w:header="720" w:footer="720" w:gutter="0"/>
          <w:paperSrc w:first="7" w:other="15"/>
          <w:cols w:space="720"/>
          <w:docGrid w:linePitch="360"/>
        </w:sectPr>
      </w:pPr>
    </w:p>
    <w:p>
      <w:r>
        <w:t>Section 2 — first only.</w:t>
      </w:r>
    </w:p>
    <w:p>
      <w:pPr>
        <w:sectPr>
          <w:pgSz w:w="12240" w:h="15840"/>
          <w:pgMar w:top="1440" w:right="1800" w:bottom="1440" w:left="1800" w:header="720" w:footer="720" w:gutter="0"/>
          <w:paperSrc w:first="1"/>
          <w:cols w:space="720"/>
          <w:docGrid w:linePitch="360"/>
        </w:sectPr>
      </w:pPr>
    </w:p>
    <w:p>
      <w:r>
        <w:t>Section 3 — other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paperSrc w:other="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