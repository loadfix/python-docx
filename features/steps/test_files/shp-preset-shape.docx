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Preset shapes fixture</w:t>
      </w:r>
    </w:p>
    <w:p>
      <w:r>
        <w:t>Each of the following paragraphs contains a single inline DrawingML preset shape.</w:t>
      </w:r>
    </w:p>
    <w:p>
      <w:r>
        <w:drawing xmlns:a="http://schemas.openxmlformats.org/drawingml/2006/main">
          <wp:inline distT="0" distB="0" distL="0" distR="0">
            <wp:extent cx="1371600" cy="685800"/>
            <wp:effectExtent l="0" t="0" r="0" b="0"/>
            <wp:docPr id="1" name="Rectangle 1"/>
            <wp:cNvGraphicFramePr/>
            <a:graphic>
              <a:graphicData uri="http://schemas.microsoft.com/office/word/2010/wordprocessingShape">
                <wps:wsp>
                  <wps:cNvPr id="1" name="Rectangle 1"/>
                  <wps:cNvSpPr/>
                  <wps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</wps:spPr>
                  <wps:bodyPr rot="0" spcFirstLastPara="0" vertOverflow="overflow" horzOverflow="overflow" vert="horz" wrap="square" lIns="91440" tIns="45720" rIns="91440" bIns="45720" anchor="ctr" anchorCtr="0"/>
                </wps:wsp>
              </a:graphicData>
            </a:graphic>
          </wp:inline>
        </w:drawing>
      </w:r>
    </w:p>
    <w:p>
      <w:r>
        <w:drawing xmlns:a="http://schemas.openxmlformats.org/drawingml/2006/main">
          <wp:inline distT="0" distB="0" distL="0" distR="0">
            <wp:extent cx="1371600" cy="685800"/>
            <wp:effectExtent l="0" t="0" r="0" b="0"/>
            <wp:docPr id="2" name="Rounded Rectangle 2"/>
            <wp:cNvGraphicFramePr/>
            <a:graphic>
              <a:graphicData uri="http://schemas.microsoft.com/office/word/2010/wordprocessingShape">
                <wps:wsp>
                  <wps:cNvPr id="2" name="Rounded Rectangle 2"/>
                  <wps:cNvSpPr/>
                  <wps:spPr>
                    <a:xfrm>
                      <a:off x="0" y="0"/>
                      <a:ext cx="1371600" cy="685800"/>
                    </a:xfrm>
                    <a:prstGeom prst="roundRect">
                      <a:avLst/>
                    </a:prstGeom>
                    <a:solidFill>
                      <a:srgbClr val="4472C4"/>
                    </a:solidFill>
                  </wps:spPr>
                  <wps:bodyPr rot="0" spcFirstLastPara="0" vertOverflow="overflow" horzOverflow="overflow" vert="horz" wrap="square" lIns="91440" tIns="45720" rIns="91440" bIns="45720" anchor="ctr" anchorCtr="0"/>
                </wps:wsp>
              </a:graphicData>
            </a:graphic>
          </wp:inline>
        </w:drawing>
      </w:r>
    </w:p>
    <w:p>
      <w:r>
        <w:drawing xmlns:a="http://schemas.openxmlformats.org/drawingml/2006/main">
          <wp:inline distT="0" distB="0" distL="0" distR="0">
            <wp:extent cx="1371600" cy="685800"/>
            <wp:effectExtent l="0" t="0" r="0" b="0"/>
            <wp:docPr id="3" name="Oval 3"/>
            <wp:cNvGraphicFramePr/>
            <a:graphic>
              <a:graphicData uri="http://schemas.microsoft.com/office/word/2010/wordprocessingShape">
                <wps:wsp>
                  <wps:cNvPr id="3" name="Oval 3"/>
                  <wps:cNvSpPr/>
                  <wps:spPr>
                    <a:xfrm>
                      <a:off x="0" y="0"/>
                      <a:ext cx="1371600" cy="685800"/>
                    </a:xfrm>
                    <a:prstGeom prst="ellipse">
                      <a:avLst/>
                    </a:prstGeom>
                    <a:solidFill>
                      <a:srgbClr val="4472C4"/>
                    </a:solidFill>
                  </wps:spPr>
                  <wps:bodyPr rot="0" spcFirstLastPara="0" vertOverflow="overflow" horzOverflow="overflow" vert="horz" wrap="square" lIns="91440" tIns="45720" rIns="91440" bIns="45720" anchor="ctr" anchorCtr="0"/>
                </wps:wsp>
              </a:graphicData>
            </a:graphic>
          </wp:inline>
        </w:drawing>
      </w:r>
    </w:p>
    <w:p>
      <w:r>
        <w:drawing xmlns:a="http://schemas.openxmlformats.org/drawingml/2006/main">
          <wp:inline distT="0" distB="0" distL="0" distR="0">
            <wp:extent cx="1371600" cy="685800"/>
            <wp:effectExtent l="0" t="0" r="0" b="0"/>
            <wp:docPr id="4" name="Right Arrow 4"/>
            <wp:cNvGraphicFramePr/>
            <a:graphic>
              <a:graphicData uri="http://schemas.microsoft.com/office/word/2010/wordprocessingShape">
                <wps:wsp>
                  <wps:cNvPr id="4" name="Right Arrow 4"/>
                  <wps:cNvSpPr/>
                  <wps:spPr>
                    <a:xfrm>
                      <a:off x="0" y="0"/>
                      <a:ext cx="1371600" cy="685800"/>
                    </a:xfrm>
                    <a:prstGeom prst="rightArrow">
                      <a:avLst/>
                    </a:prstGeom>
                    <a:solidFill>
                      <a:srgbClr val="4472C4"/>
                    </a:solidFill>
                  </wps:spPr>
                  <wps:bodyPr rot="0" spcFirstLastPara="0" vertOverflow="overflow" horzOverflow="overflow" vert="horz" wrap="square" lIns="91440" tIns="45720" rIns="91440" bIns="45720" anchor="ctr" anchorCtr="0"/>
                </wps:wsp>
              </a:graphicData>
            </a:graphic>
          </wp:inline>
        </w:drawing>
      </w:r>
    </w:p>
    <w:p>
      <w:r>
        <w:drawing xmlns:a="http://schemas.openxmlformats.org/drawingml/2006/main">
          <wp:inline distT="0" distB="0" distL="0" distR="0">
            <wp:extent cx="1371600" cy="685800"/>
            <wp:effectExtent l="0" t="0" r="0" b="0"/>
            <wp:docPr id="5" name="Rectangle 5"/>
            <wp:cNvGraphicFramePr/>
            <a:graphic>
              <a:graphicData uri="http://schemas.microsoft.com/office/word/2010/wordprocessingShape">
                <wps:wsp>
                  <wps:cNvPr id="5" name="Rectangle 5"/>
                  <wps:cNvSpPr/>
                  <wps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</wps:spPr>
                  <wps:txbx>
                    <w:txbxContent>
                      <w:p>
                        <w:r>
                          <w:t>Hello shape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anchor="ctr" anchorCtr="0"/>
                </wps:wsp>
              </a:graphicData>
            </a:graphic>
          </wp:inline>
        </w:drawing>
      </w:r>
    </w:p>
    <w:p>
      <w:r>
        <w:t>Trailing paragraph after the shapes.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