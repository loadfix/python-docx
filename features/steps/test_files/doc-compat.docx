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Compat-flags fixture.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growAutofit/>
    <w:doNotBreakWrappedTables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