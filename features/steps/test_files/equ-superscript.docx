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Superscript fixture</w:t>
      </w:r>
    </w:p>
    <w:p>
      <w:r>
        <w:t xml:space="preserve">Quadratic term: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r>
        <w:t xml:space="preserve">Exponential: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